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 3: Natural Language Processing</w:t>
      </w:r>
    </w:p>
    <w:p>
      <w:r>
        <w:t>Today we discuss tokenization, embeddings, and transformer architectures.</w:t>
      </w:r>
    </w:p>
    <w:p>
      <w:r>
        <w:t>Professor Claster explains how attention mechanisms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